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02F75E" w14:textId="77777777" w:rsidR="00827EBC" w:rsidRDefault="00000000">
      <w:pPr>
        <w:jc w:val="center"/>
        <w:rPr>
          <w:rFonts w:hint="eastAsia"/>
        </w:rPr>
      </w:pPr>
      <w:r>
        <w:rPr>
          <w:rFonts w:eastAsia="Noto Sans CJK JP" w:cs="Noto Sans CJK JP"/>
          <w:b/>
          <w:sz w:val="36"/>
        </w:rPr>
        <w:t>CURRICULUM VITAE</w:t>
      </w:r>
    </w:p>
    <w:p w14:paraId="79D8B925" w14:textId="77777777" w:rsidR="00827EBC" w:rsidRDefault="00000000">
      <w:pPr>
        <w:jc w:val="center"/>
        <w:rPr>
          <w:rFonts w:hint="eastAsia"/>
        </w:rPr>
      </w:pPr>
      <w:r>
        <w:rPr>
          <w:rFonts w:eastAsia="Noto Sans CJK JP" w:cs="Noto Sans CJK JP"/>
          <w:b/>
          <w:sz w:val="28"/>
        </w:rPr>
        <w:t>Tomohide R. Sato, M.D.</w:t>
      </w:r>
    </w:p>
    <w:p w14:paraId="0A43C525" w14:textId="77777777" w:rsidR="00827EBC" w:rsidRDefault="00000000">
      <w:pPr>
        <w:jc w:val="center"/>
        <w:rPr>
          <w:rFonts w:hint="eastAsia"/>
        </w:rPr>
      </w:pPr>
      <w:r>
        <w:rPr>
          <w:rFonts w:eastAsia="Noto Sans CJK JP" w:cs="Noto Sans CJK JP"/>
        </w:rPr>
        <w:t>Date of this version: June 3,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27EBC" w14:paraId="796FE01E" w14:textId="77777777">
        <w:trPr>
          <w:jc w:val="center"/>
        </w:trPr>
        <w:tc>
          <w:tcPr>
            <w:tcW w:w="5184" w:type="dxa"/>
          </w:tcPr>
          <w:p w14:paraId="64EEC3ED" w14:textId="77777777" w:rsidR="00827EBC" w:rsidRDefault="00000000">
            <w:pPr>
              <w:spacing w:after="24"/>
              <w:rPr>
                <w:rFonts w:hint="eastAsia"/>
              </w:rPr>
            </w:pPr>
            <w:r>
              <w:rPr>
                <w:rFonts w:eastAsia="Noto Sans CJK JP" w:cs="Noto Sans CJK JP"/>
                <w:b/>
                <w:sz w:val="16"/>
              </w:rPr>
              <w:t>Contact</w:t>
            </w:r>
          </w:p>
          <w:p w14:paraId="36DF50BC" w14:textId="77777777" w:rsidR="00827EBC" w:rsidRDefault="00000000">
            <w:pPr>
              <w:pStyle w:val="CVNote"/>
              <w:spacing w:after="24"/>
              <w:rPr>
                <w:rFonts w:hint="eastAsia"/>
              </w:rPr>
            </w:pPr>
            <w:r>
              <w:rPr>
                <w:rFonts w:eastAsia="Noto Sans CJK JP" w:cs="Noto Sans CJK JP"/>
              </w:rPr>
              <w:t xml:space="preserve">Email: </w:t>
            </w:r>
            <w:proofErr w:type="spellStart"/>
            <w:r>
              <w:rPr>
                <w:rFonts w:eastAsia="Noto Sans CJK JP" w:cs="Noto Sans CJK JP"/>
              </w:rPr>
              <w:t>chopinist@g.ecc.u-tokyo.ac.jp</w:t>
            </w:r>
            <w:proofErr w:type="spellEnd"/>
            <w:r>
              <w:rPr>
                <w:rFonts w:eastAsia="Noto Sans CJK JP" w:cs="Noto Sans CJK JP"/>
              </w:rPr>
              <w:t>; amadeusk31025@gmail.com</w:t>
            </w:r>
          </w:p>
          <w:p w14:paraId="30291CE1" w14:textId="77777777" w:rsidR="00827EBC" w:rsidRDefault="00000000">
            <w:pPr>
              <w:pStyle w:val="CVNote"/>
              <w:spacing w:after="24"/>
              <w:rPr>
                <w:rFonts w:hint="eastAsia"/>
              </w:rPr>
            </w:pPr>
            <w:r>
              <w:rPr>
                <w:rFonts w:eastAsia="Noto Sans CJK JP" w:cs="Noto Sans CJK JP"/>
              </w:rPr>
              <w:t>Primary website: https://tomors-med.github.io/japanese/</w:t>
            </w:r>
          </w:p>
          <w:p w14:paraId="3445C2C0" w14:textId="77777777" w:rsidR="00827EBC" w:rsidRDefault="00000000">
            <w:pPr>
              <w:pStyle w:val="CVNote"/>
              <w:spacing w:after="24"/>
              <w:rPr>
                <w:rFonts w:hint="eastAsia"/>
              </w:rPr>
            </w:pPr>
            <w:r>
              <w:rPr>
                <w:rFonts w:eastAsia="Noto Sans CJK JP" w:cs="Noto Sans CJK JP"/>
              </w:rPr>
              <w:t>Affiliation snapshot: Residency doctor; PhD candidate; Doctoral Fellow A</w:t>
            </w:r>
          </w:p>
        </w:tc>
        <w:tc>
          <w:tcPr>
            <w:tcW w:w="5184" w:type="dxa"/>
          </w:tcPr>
          <w:p w14:paraId="734CFF83" w14:textId="015EA1A8" w:rsidR="00827EBC" w:rsidRDefault="00000000">
            <w:pPr>
              <w:spacing w:after="24"/>
              <w:rPr>
                <w:rFonts w:hint="eastAsia"/>
              </w:rPr>
            </w:pPr>
            <w:r>
              <w:rPr>
                <w:rFonts w:eastAsia="Noto Sans CJK JP" w:cs="Noto Sans CJK JP"/>
                <w:b/>
                <w:sz w:val="16"/>
              </w:rPr>
              <w:t xml:space="preserve">Source pages </w:t>
            </w:r>
          </w:p>
          <w:p w14:paraId="6BF33488" w14:textId="77777777" w:rsidR="00827EBC" w:rsidRDefault="00827EBC">
            <w:pPr>
              <w:pStyle w:val="CVNote"/>
              <w:spacing w:after="24"/>
              <w:rPr>
                <w:rFonts w:hint="eastAsia"/>
              </w:rPr>
            </w:pPr>
            <w:hyperlink r:id="rId8">
              <w:r>
                <w:rPr>
                  <w:rFonts w:eastAsia="Noto Sans CJK JP" w:cs="Noto Sans CJK JP"/>
                  <w:color w:val="0563C1"/>
                  <w:u w:val="single"/>
                </w:rPr>
                <w:t>Japanese page</w:t>
              </w:r>
            </w:hyperlink>
            <w:r>
              <w:rPr>
                <w:rFonts w:eastAsia="Noto Sans CJK JP" w:cs="Noto Sans CJK JP"/>
              </w:rPr>
              <w:t xml:space="preserve"> — https://tomors-med.github.io/japanese/</w:t>
            </w:r>
          </w:p>
          <w:p w14:paraId="6C332D7B" w14:textId="77777777" w:rsidR="00827EBC" w:rsidRDefault="00827EBC">
            <w:pPr>
              <w:pStyle w:val="CVNote"/>
              <w:spacing w:after="24"/>
              <w:rPr>
                <w:rFonts w:hint="eastAsia"/>
              </w:rPr>
            </w:pPr>
            <w:hyperlink r:id="rId9">
              <w:r>
                <w:rPr>
                  <w:rFonts w:eastAsia="Noto Sans CJK JP" w:cs="Noto Sans CJK JP"/>
                  <w:color w:val="0563C1"/>
                  <w:u w:val="single"/>
                </w:rPr>
                <w:t>Profile</w:t>
              </w:r>
            </w:hyperlink>
            <w:r>
              <w:rPr>
                <w:rFonts w:eastAsia="Noto Sans CJK JP" w:cs="Noto Sans CJK JP"/>
              </w:rPr>
              <w:t xml:space="preserve"> — https://tomors-med.github.io/profile/</w:t>
            </w:r>
          </w:p>
          <w:p w14:paraId="0264AD11" w14:textId="77777777" w:rsidR="00827EBC" w:rsidRDefault="00827EBC">
            <w:pPr>
              <w:pStyle w:val="CVNote"/>
              <w:spacing w:after="24"/>
              <w:rPr>
                <w:rFonts w:hint="eastAsia"/>
              </w:rPr>
            </w:pPr>
            <w:hyperlink r:id="rId10">
              <w:r>
                <w:rPr>
                  <w:rFonts w:eastAsia="Noto Sans CJK JP" w:cs="Noto Sans CJK JP"/>
                  <w:color w:val="0563C1"/>
                  <w:u w:val="single"/>
                </w:rPr>
                <w:t>Publications</w:t>
              </w:r>
            </w:hyperlink>
            <w:r>
              <w:rPr>
                <w:rFonts w:eastAsia="Noto Sans CJK JP" w:cs="Noto Sans CJK JP"/>
              </w:rPr>
              <w:t xml:space="preserve"> — https://tomors-med.github.io/publications/</w:t>
            </w:r>
          </w:p>
          <w:p w14:paraId="6B500F82" w14:textId="006E34A6" w:rsidR="00827EBC" w:rsidRDefault="00827EBC">
            <w:pPr>
              <w:pStyle w:val="CVNote"/>
              <w:spacing w:after="24"/>
              <w:rPr>
                <w:rFonts w:hint="eastAsia"/>
              </w:rPr>
            </w:pPr>
          </w:p>
        </w:tc>
      </w:tr>
    </w:tbl>
    <w:p w14:paraId="53F5D343" w14:textId="77777777" w:rsidR="00827EBC" w:rsidRDefault="00000000">
      <w:pPr>
        <w:pStyle w:val="Heading1"/>
      </w:pPr>
      <w:r>
        <w:rPr>
          <w:rFonts w:ascii="Noto Sans CJK JP" w:eastAsia="Noto Sans CJK JP" w:hAnsi="Noto Sans CJK JP" w:cs="Noto Sans CJK JP"/>
        </w:rPr>
        <w:t>Current Appointments</w:t>
      </w:r>
    </w:p>
    <w:p w14:paraId="18B68EA1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2025 Apr - Present</w:t>
      </w:r>
      <w:r>
        <w:rPr>
          <w:rFonts w:eastAsia="Noto Sans CJK JP" w:cs="Noto Sans CJK JP"/>
        </w:rPr>
        <w:t xml:space="preserve">  Residency doctor, Kurume University Hospital</w:t>
      </w:r>
    </w:p>
    <w:p w14:paraId="2E8A6F6F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2025 Apr - Present</w:t>
      </w:r>
      <w:r>
        <w:rPr>
          <w:rFonts w:eastAsia="Noto Sans CJK JP" w:cs="Noto Sans CJK JP"/>
        </w:rPr>
        <w:t xml:space="preserve">  PhD candidate, Graduate School of Medicine, The University of Tokyo</w:t>
      </w:r>
      <w:r>
        <w:br/>
      </w:r>
      <w:r>
        <w:rPr>
          <w:rFonts w:eastAsia="Noto Sans CJK JP" w:cs="Noto Sans CJK JP"/>
        </w:rPr>
        <w:t xml:space="preserve">    Division of Functional Biology, Department of Systems Pharmacology</w:t>
      </w:r>
    </w:p>
    <w:p w14:paraId="0FE1D0F7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2025 Apr - Present</w:t>
      </w:r>
      <w:r>
        <w:rPr>
          <w:rFonts w:eastAsia="Noto Sans CJK JP" w:cs="Noto Sans CJK JP"/>
        </w:rPr>
        <w:t xml:space="preserve">  Doctoral Fellow A, Kurume University Institute of Life Science</w:t>
      </w:r>
      <w:r>
        <w:br/>
      </w:r>
      <w:r>
        <w:rPr>
          <w:rFonts w:eastAsia="Noto Sans CJK JP" w:cs="Noto Sans CJK JP"/>
        </w:rPr>
        <w:t xml:space="preserve">    Department/Division of Systems Biology (個体システム生物学研究部門)</w:t>
      </w:r>
    </w:p>
    <w:p w14:paraId="651A4CD3" w14:textId="77777777" w:rsidR="00827EBC" w:rsidRDefault="00000000">
      <w:pPr>
        <w:pStyle w:val="Heading1"/>
      </w:pPr>
      <w:r>
        <w:rPr>
          <w:rFonts w:ascii="Noto Sans CJK JP" w:eastAsia="Noto Sans CJK JP" w:hAnsi="Noto Sans CJK JP" w:cs="Noto Sans CJK JP"/>
        </w:rPr>
        <w:t>Education and Training</w:t>
      </w:r>
    </w:p>
    <w:p w14:paraId="3D02243A" w14:textId="173B090B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2025 Apr - Present</w:t>
      </w:r>
      <w:r>
        <w:rPr>
          <w:rFonts w:eastAsia="Noto Sans CJK JP" w:cs="Noto Sans CJK JP"/>
        </w:rPr>
        <w:t xml:space="preserve">  Graduate School of Medicine, The University of Tokyo</w:t>
      </w:r>
      <w:r>
        <w:br/>
      </w:r>
      <w:r>
        <w:rPr>
          <w:rFonts w:eastAsia="Noto Sans CJK JP" w:cs="Noto Sans CJK JP"/>
        </w:rPr>
        <w:t xml:space="preserve">    PhD </w:t>
      </w:r>
      <w:r w:rsidR="0026520B">
        <w:rPr>
          <w:rFonts w:eastAsia="Noto Sans CJK JP" w:cs="Noto Sans CJK JP"/>
        </w:rPr>
        <w:t>student</w:t>
      </w:r>
      <w:r>
        <w:rPr>
          <w:rFonts w:eastAsia="Noto Sans CJK JP" w:cs="Noto Sans CJK JP"/>
        </w:rPr>
        <w:t>, Division of Functional Biology / Department of Systems Pharmacology</w:t>
      </w:r>
    </w:p>
    <w:p w14:paraId="16349C4A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2019 - 2025</w:t>
      </w:r>
      <w:r>
        <w:rPr>
          <w:rFonts w:eastAsia="Noto Sans CJK JP" w:cs="Noto Sans CJK JP"/>
        </w:rPr>
        <w:t xml:space="preserve">  Faculty of Medicine, The University of Tokyo, Tokyo, Japan</w:t>
      </w:r>
      <w:r>
        <w:br/>
      </w:r>
      <w:r>
        <w:rPr>
          <w:rFonts w:eastAsia="Noto Sans CJK JP" w:cs="Noto Sans CJK JP"/>
        </w:rPr>
        <w:t xml:space="preserve">    M.D.; graduated March 2025</w:t>
      </w:r>
    </w:p>
    <w:p w14:paraId="7B5C86D7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2021 Apr</w:t>
      </w:r>
      <w:r>
        <w:rPr>
          <w:rFonts w:eastAsia="Noto Sans CJK JP" w:cs="Noto Sans CJK JP"/>
        </w:rPr>
        <w:t xml:space="preserve">  Advanced to the Faculty of Medicine, The University of Tokyo</w:t>
      </w:r>
    </w:p>
    <w:p w14:paraId="27ADDCA5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2019 Apr</w:t>
      </w:r>
      <w:r>
        <w:rPr>
          <w:rFonts w:eastAsia="Noto Sans CJK JP" w:cs="Noto Sans CJK JP"/>
        </w:rPr>
        <w:t xml:space="preserve">  Entered The University of Tokyo, Natural Sciences II stream</w:t>
      </w:r>
    </w:p>
    <w:p w14:paraId="2027F035" w14:textId="5F0CA895" w:rsidR="001A4598" w:rsidRPr="00C6352B" w:rsidRDefault="00000000" w:rsidP="00C6352B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2019 Mar</w:t>
      </w:r>
      <w:r>
        <w:rPr>
          <w:rFonts w:eastAsia="Noto Sans CJK JP" w:cs="Noto Sans CJK JP"/>
        </w:rPr>
        <w:t xml:space="preserve">  Graduated from Seiko </w:t>
      </w:r>
      <w:proofErr w:type="spellStart"/>
      <w:r>
        <w:rPr>
          <w:rFonts w:eastAsia="Noto Sans CJK JP" w:cs="Noto Sans CJK JP"/>
        </w:rPr>
        <w:t>Gakuin</w:t>
      </w:r>
      <w:proofErr w:type="spellEnd"/>
      <w:r>
        <w:rPr>
          <w:rFonts w:eastAsia="Noto Sans CJK JP" w:cs="Noto Sans CJK JP"/>
        </w:rPr>
        <w:t xml:space="preserve"> High School</w:t>
      </w:r>
    </w:p>
    <w:p w14:paraId="23CF75E9" w14:textId="39918F01" w:rsidR="00827EBC" w:rsidRDefault="00000000" w:rsidP="001A4598">
      <w:pPr>
        <w:pStyle w:val="Heading1"/>
      </w:pPr>
      <w:r>
        <w:rPr>
          <w:rFonts w:ascii="Noto Sans CJK JP" w:eastAsia="Noto Sans CJK JP" w:hAnsi="Noto Sans CJK JP" w:cs="Noto Sans CJK JP"/>
        </w:rPr>
        <w:t>Publications</w:t>
      </w:r>
    </w:p>
    <w:p w14:paraId="68EB3A51" w14:textId="77777777" w:rsidR="00827EBC" w:rsidRDefault="00000000">
      <w:pPr>
        <w:pStyle w:val="Heading2"/>
      </w:pPr>
      <w:r>
        <w:rPr>
          <w:rFonts w:ascii="Noto Sans CJK JP" w:eastAsia="Noto Sans CJK JP" w:hAnsi="Noto Sans CJK JP" w:cs="Noto Sans CJK JP"/>
        </w:rPr>
        <w:t>Published / In Press / Accepted Items Listed on Source Pages</w:t>
      </w:r>
    </w:p>
    <w:p w14:paraId="23292AFE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2026</w:t>
      </w:r>
      <w:r>
        <w:rPr>
          <w:rFonts w:eastAsia="Noto Sans CJK JP" w:cs="Noto Sans CJK JP"/>
        </w:rPr>
        <w:t xml:space="preserve">  Sato TR, Chinami Hori, Yuusei Wada, Nakano Kaoru, Gou Kodama, Kensei Taguchi, Ryo Shibata, Kei Fukami†. "Successful Use of LDL Apheresis in Cyclosporine-Resistant Nephrotic Syndrome: A Case Report with Mechanistic Insights." Kidney International Reports (2026). † Correspondence.</w:t>
      </w:r>
    </w:p>
    <w:p w14:paraId="7D630585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2025</w:t>
      </w:r>
      <w:r>
        <w:rPr>
          <w:rFonts w:eastAsia="Noto Sans CJK JP" w:cs="Noto Sans CJK JP"/>
        </w:rPr>
        <w:t xml:space="preserve">  Sato TR, Ode KL, Kinoshita FL, Ueda HR†. "A design principle for neuronal firing with up-down oscillation through Na+ dynamics." iScience (2025). DOI: 10.1016/j.isci.2025.111904. † Correspondence. Associated code available on GitHub.</w:t>
      </w:r>
    </w:p>
    <w:p w14:paraId="5AD7C8CF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2025</w:t>
      </w:r>
      <w:r>
        <w:rPr>
          <w:rFonts w:eastAsia="Noto Sans CJK JP" w:cs="Noto Sans CJK JP"/>
        </w:rPr>
        <w:t xml:space="preserve">  佐藤 智英, 岸 哲史, 大出 晃士, 上田 泰己†. </w:t>
      </w:r>
      <w:r>
        <w:rPr>
          <w:rFonts w:eastAsia="Noto Sans CJK JP" w:cs="Noto Sans CJK JP"/>
          <w:lang w:eastAsia="ja-JP"/>
        </w:rPr>
        <w:t xml:space="preserve">「睡眠医療関連検査」. 医学書院『検査と技術』8月増刊号 (2025). </w:t>
      </w:r>
      <w:r>
        <w:rPr>
          <w:rFonts w:eastAsia="Noto Sans CJK JP" w:cs="Noto Sans CJK JP"/>
        </w:rPr>
        <w:t>† Correspondence. [English rendering: Sleep medicine-related tests.]</w:t>
      </w:r>
    </w:p>
    <w:p w14:paraId="233F9307" w14:textId="77777777" w:rsidR="00827EBC" w:rsidRDefault="00000000">
      <w:pPr>
        <w:pStyle w:val="CVNote"/>
        <w:rPr>
          <w:rFonts w:hint="eastAsia"/>
        </w:rPr>
      </w:pPr>
      <w:r>
        <w:rPr>
          <w:rFonts w:eastAsia="Noto Sans CJK JP" w:cs="Noto Sans CJK JP"/>
          <w:b/>
        </w:rPr>
        <w:t xml:space="preserve">Publication-related links: </w:t>
      </w:r>
      <w:hyperlink r:id="rId11">
        <w:r w:rsidR="00827EBC">
          <w:rPr>
            <w:rFonts w:eastAsia="Noto Sans CJK JP" w:cs="Noto Sans CJK JP"/>
            <w:color w:val="0563C1"/>
            <w:u w:val="single"/>
          </w:rPr>
          <w:t>Kidney International Reports article</w:t>
        </w:r>
      </w:hyperlink>
      <w:r>
        <w:rPr>
          <w:rFonts w:eastAsia="Noto Sans CJK JP" w:cs="Noto Sans CJK JP"/>
        </w:rPr>
        <w:t xml:space="preserve">; </w:t>
      </w:r>
      <w:hyperlink r:id="rId12">
        <w:r w:rsidR="00827EBC">
          <w:rPr>
            <w:rFonts w:eastAsia="Noto Sans CJK JP" w:cs="Noto Sans CJK JP"/>
            <w:color w:val="0563C1"/>
            <w:u w:val="single"/>
          </w:rPr>
          <w:t>iScience article</w:t>
        </w:r>
      </w:hyperlink>
      <w:r>
        <w:rPr>
          <w:rFonts w:eastAsia="Noto Sans CJK JP" w:cs="Noto Sans CJK JP"/>
        </w:rPr>
        <w:t xml:space="preserve">; </w:t>
      </w:r>
      <w:hyperlink r:id="rId13">
        <w:r w:rsidR="00827EBC">
          <w:rPr>
            <w:rFonts w:eastAsia="Noto Sans CJK JP" w:cs="Noto Sans CJK JP"/>
            <w:color w:val="0563C1"/>
            <w:u w:val="single"/>
          </w:rPr>
          <w:t>University of Tokyo press release</w:t>
        </w:r>
      </w:hyperlink>
      <w:r>
        <w:rPr>
          <w:rFonts w:eastAsia="Noto Sans CJK JP" w:cs="Noto Sans CJK JP"/>
        </w:rPr>
        <w:t xml:space="preserve">; </w:t>
      </w:r>
      <w:hyperlink r:id="rId14">
        <w:r w:rsidR="00827EBC">
          <w:rPr>
            <w:rFonts w:eastAsia="Noto Sans CJK JP" w:cs="Noto Sans CJK JP"/>
            <w:color w:val="0563C1"/>
            <w:u w:val="single"/>
          </w:rPr>
          <w:t>Na_paper code</w:t>
        </w:r>
      </w:hyperlink>
      <w:r>
        <w:rPr>
          <w:rFonts w:eastAsia="Noto Sans CJK JP" w:cs="Noto Sans CJK JP"/>
        </w:rPr>
        <w:t xml:space="preserve">; </w:t>
      </w:r>
      <w:hyperlink r:id="rId15">
        <w:r w:rsidR="00827EBC">
          <w:rPr>
            <w:rFonts w:eastAsia="Noto Sans CJK JP" w:cs="Noto Sans CJK JP"/>
            <w:color w:val="0563C1"/>
            <w:u w:val="single"/>
          </w:rPr>
          <w:t>Igaku-Shoin issue page</w:t>
        </w:r>
      </w:hyperlink>
      <w:r>
        <w:rPr>
          <w:rFonts w:eastAsia="Noto Sans CJK JP" w:cs="Noto Sans CJK JP"/>
        </w:rPr>
        <w:t xml:space="preserve">; </w:t>
      </w:r>
    </w:p>
    <w:p w14:paraId="58F8479C" w14:textId="77777777" w:rsidR="00827EBC" w:rsidRDefault="00000000">
      <w:pPr>
        <w:pStyle w:val="Heading1"/>
      </w:pPr>
      <w:r>
        <w:rPr>
          <w:rFonts w:ascii="Noto Sans CJK JP" w:eastAsia="Noto Sans CJK JP" w:hAnsi="Noto Sans CJK JP" w:cs="Noto Sans CJK JP"/>
        </w:rPr>
        <w:t>Academic Conference Presentations</w:t>
      </w:r>
    </w:p>
    <w:p w14:paraId="47E0243B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2026 Mar</w:t>
      </w:r>
      <w:r>
        <w:rPr>
          <w:rFonts w:eastAsia="Noto Sans CJK JP" w:cs="Noto Sans CJK JP"/>
        </w:rPr>
        <w:t xml:space="preserve">  World Congress of Nephrology</w:t>
      </w:r>
      <w:r>
        <w:br/>
      </w:r>
      <w:r>
        <w:rPr>
          <w:rFonts w:eastAsia="Noto Sans CJK JP" w:cs="Noto Sans CJK JP"/>
        </w:rPr>
        <w:t xml:space="preserve">    Successful Use of LDL Apheresis in Cyclosporin-Resistant Nephrotic Syndrome: A Case Report with Mechanistic Insights (WCN26-AB-3029). Japanese title: シクロスポリン抵抗性ネフローゼ症候群に対するLDLアフェレシスの有効例：Mechanistic insightを伴う症例報告.</w:t>
      </w:r>
    </w:p>
    <w:p w14:paraId="7CDACF3C" w14:textId="77777777" w:rsidR="00827EBC" w:rsidRDefault="00000000">
      <w:pPr>
        <w:pStyle w:val="CVEntry"/>
        <w:rPr>
          <w:rFonts w:hint="eastAsia"/>
          <w:lang w:eastAsia="ja-JP"/>
        </w:rPr>
      </w:pPr>
      <w:r>
        <w:rPr>
          <w:rFonts w:eastAsia="Noto Sans CJK JP" w:cs="Noto Sans CJK JP"/>
          <w:b/>
        </w:rPr>
        <w:t>2026 Jan</w:t>
      </w:r>
      <w:r>
        <w:rPr>
          <w:rFonts w:eastAsia="Noto Sans CJK JP" w:cs="Noto Sans CJK JP"/>
        </w:rPr>
        <w:t xml:space="preserve">  18th Annual Meeting of the Fukuoka Society of Medicine</w:t>
      </w:r>
      <w:r>
        <w:br/>
      </w:r>
      <w:r>
        <w:rPr>
          <w:rFonts w:eastAsia="Noto Sans CJK JP" w:cs="Noto Sans CJK JP"/>
        </w:rPr>
        <w:t xml:space="preserve">    Case Report: Analysis of Perioperative Glycemic Variability Using Continuous Glucose Monitoring in Insulinoma. </w:t>
      </w:r>
      <w:r>
        <w:rPr>
          <w:rFonts w:eastAsia="Noto Sans CJK JP" w:cs="Noto Sans CJK JP"/>
          <w:lang w:eastAsia="ja-JP"/>
        </w:rPr>
        <w:t>Japanese title: CGMにて周術期血糖変動解析を行なったインスリノーマの一例.</w:t>
      </w:r>
    </w:p>
    <w:p w14:paraId="714D2EE6" w14:textId="77777777" w:rsidR="00827EBC" w:rsidRDefault="00000000">
      <w:pPr>
        <w:pStyle w:val="CVEntry"/>
        <w:rPr>
          <w:rFonts w:hint="eastAsia"/>
          <w:lang w:eastAsia="ja-JP"/>
        </w:rPr>
      </w:pPr>
      <w:r>
        <w:rPr>
          <w:rFonts w:eastAsia="Noto Sans CJK JP" w:cs="Noto Sans CJK JP"/>
          <w:b/>
        </w:rPr>
        <w:t>2025 Aug</w:t>
      </w:r>
      <w:r>
        <w:rPr>
          <w:rFonts w:eastAsia="Noto Sans CJK JP" w:cs="Noto Sans CJK JP"/>
        </w:rPr>
        <w:t xml:space="preserve">  25th Young Investigator Award Selection Session, Kyushu Regional Meeting of the Japan Endocrine Society</w:t>
      </w:r>
      <w:r>
        <w:br/>
      </w:r>
      <w:r>
        <w:rPr>
          <w:rFonts w:eastAsia="Noto Sans CJK JP" w:cs="Noto Sans CJK JP"/>
        </w:rPr>
        <w:t xml:space="preserve">    Case Report: Analysis of Perioperative Glycemic Variability Using Continuous Glucose Monitoring in Insulinoma. </w:t>
      </w:r>
      <w:r>
        <w:rPr>
          <w:rFonts w:eastAsia="Noto Sans CJK JP" w:cs="Noto Sans CJK JP"/>
          <w:lang w:eastAsia="ja-JP"/>
        </w:rPr>
        <w:t>Japanese title: CGMにて周術期血糖変動解析を行なったインスリノーマの一例.</w:t>
      </w:r>
    </w:p>
    <w:p w14:paraId="390D225E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Nov</w:t>
      </w:r>
      <w:r>
        <w:rPr>
          <w:rFonts w:eastAsia="Noto Sans CJK JP" w:cs="Noto Sans CJK JP"/>
        </w:rPr>
        <w:t xml:space="preserve">  31st Annual Meeting, Japanese Society for Chronobiology</w:t>
      </w:r>
      <w:r>
        <w:br/>
      </w:r>
      <w:r>
        <w:rPr>
          <w:rFonts w:eastAsia="Noto Sans CJK JP" w:cs="Noto Sans CJK JP"/>
        </w:rPr>
        <w:t xml:space="preserve">    Poster presentation: A design principle for slow-wave sleep firing pattern with Na+ dynamics. Sato TR, Ode KL, Kinoshita FL, Ueda HR.</w:t>
      </w:r>
    </w:p>
    <w:p w14:paraId="47EC50E1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Sep</w:t>
      </w:r>
      <w:r>
        <w:rPr>
          <w:rFonts w:eastAsia="Noto Sans CJK JP" w:cs="Noto Sans CJK JP"/>
        </w:rPr>
        <w:t xml:space="preserve">  ICMMA2024 International Conference on “Self-organization in Life and Matter”</w:t>
      </w:r>
      <w:r>
        <w:br/>
      </w:r>
      <w:r>
        <w:rPr>
          <w:rFonts w:eastAsia="Noto Sans CJK JP" w:cs="Noto Sans CJK JP"/>
        </w:rPr>
        <w:t xml:space="preserve">    Poster presentation: A design principle for slow-wave sleep firing pattern with Na+ dynamics. Sato TR, Ode KL, Kinoshita FL, Ueda HR.</w:t>
      </w:r>
    </w:p>
    <w:p w14:paraId="4FE7B4AF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2023 Dec</w:t>
      </w:r>
      <w:r>
        <w:rPr>
          <w:rFonts w:eastAsia="Noto Sans CJK JP" w:cs="Noto Sans CJK JP"/>
        </w:rPr>
        <w:t xml:space="preserve">  30th Annual Meeting, Japanese Society for Chronobiology, and 45th Annual Meeting, Japanese Society of Sleep Research</w:t>
      </w:r>
      <w:r>
        <w:br/>
      </w:r>
      <w:r>
        <w:rPr>
          <w:rFonts w:eastAsia="Noto Sans CJK JP" w:cs="Noto Sans CJK JP"/>
        </w:rPr>
        <w:t xml:space="preserve">    Poster presentation: A design principle of slow-wave sleep firing patterns with Na+ dynamics. Sato TR, Ode KL, Ueda HR.</w:t>
      </w:r>
    </w:p>
    <w:p w14:paraId="070B7B77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2022 Dec</w:t>
      </w:r>
      <w:r>
        <w:rPr>
          <w:rFonts w:eastAsia="Noto Sans CJK JP" w:cs="Noto Sans CJK JP"/>
        </w:rPr>
        <w:t xml:space="preserve">  29th Annual Meeting, Japanese Society for Chronobiology</w:t>
      </w:r>
      <w:r>
        <w:br/>
      </w:r>
      <w:r>
        <w:rPr>
          <w:rFonts w:eastAsia="Noto Sans CJK JP" w:cs="Noto Sans CJK JP"/>
        </w:rPr>
        <w:t xml:space="preserve">    Poster presentation: A design principle of slow-wave sleep firing patterns with Na+ dynamics. Sato TR, Ode KL, Ueda HR.</w:t>
      </w:r>
    </w:p>
    <w:p w14:paraId="5E8C2832" w14:textId="77777777" w:rsidR="00827EBC" w:rsidRDefault="00000000">
      <w:pPr>
        <w:pStyle w:val="Heading1"/>
      </w:pPr>
      <w:r>
        <w:rPr>
          <w:rFonts w:ascii="Noto Sans CJK JP" w:eastAsia="Noto Sans CJK JP" w:hAnsi="Noto Sans CJK JP" w:cs="Noto Sans CJK JP"/>
        </w:rPr>
        <w:lastRenderedPageBreak/>
        <w:t>Clinical Activities</w:t>
      </w:r>
    </w:p>
    <w:p w14:paraId="41EEE732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2025 Apr - Present</w:t>
      </w:r>
      <w:r>
        <w:rPr>
          <w:rFonts w:eastAsia="Noto Sans CJK JP" w:cs="Noto Sans CJK JP"/>
        </w:rPr>
        <w:t xml:space="preserve">  Residency doctor, Kurume University Hospital</w:t>
      </w:r>
    </w:p>
    <w:p w14:paraId="05284BA0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May - 2024 Jun</w:t>
      </w:r>
      <w:r>
        <w:rPr>
          <w:rFonts w:eastAsia="Noto Sans CJK JP" w:cs="Noto Sans CJK JP"/>
        </w:rPr>
        <w:t xml:space="preserve">  Elective clerkship, Department of Psychiatry, Johns Hopkins University School of Medicine / Johns Hopkins Hospital</w:t>
      </w:r>
    </w:p>
    <w:p w14:paraId="75E9E029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2023 Jan - 2024 Nov</w:t>
      </w:r>
      <w:r>
        <w:rPr>
          <w:rFonts w:eastAsia="Noto Sans CJK JP" w:cs="Noto Sans CJK JP"/>
        </w:rPr>
        <w:t xml:space="preserve">  Clinical clerkship, The University of Tokyo Hospital</w:t>
      </w:r>
    </w:p>
    <w:p w14:paraId="28497716" w14:textId="77777777" w:rsidR="00827EBC" w:rsidRDefault="00000000">
      <w:pPr>
        <w:pStyle w:val="Heading1"/>
      </w:pPr>
      <w:r>
        <w:rPr>
          <w:rFonts w:ascii="Noto Sans CJK JP" w:eastAsia="Noto Sans CJK JP" w:hAnsi="Noto Sans CJK JP" w:cs="Noto Sans CJK JP"/>
        </w:rPr>
        <w:t>Certifications and Examinations</w:t>
      </w:r>
    </w:p>
    <w:p w14:paraId="256A59F1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2025 Mar</w:t>
      </w:r>
      <w:r>
        <w:rPr>
          <w:rFonts w:eastAsia="Noto Sans CJK JP" w:cs="Noto Sans CJK JP"/>
        </w:rPr>
        <w:t xml:space="preserve">  Medical Licence Exam (Japan) Pass</w:t>
      </w:r>
    </w:p>
    <w:p w14:paraId="7C0928F2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Apr</w:t>
      </w:r>
      <w:r>
        <w:rPr>
          <w:rFonts w:eastAsia="Noto Sans CJK JP" w:cs="Noto Sans CJK JP"/>
        </w:rPr>
        <w:t xml:space="preserve">  OET Medicine satisfied criteria for ECFMG certificate</w:t>
      </w:r>
    </w:p>
    <w:p w14:paraId="0674C72D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Mar</w:t>
      </w:r>
      <w:r>
        <w:rPr>
          <w:rFonts w:eastAsia="Noto Sans CJK JP" w:cs="Noto Sans CJK JP"/>
        </w:rPr>
        <w:t xml:space="preserve">  USMLE Step2-CK Pass</w:t>
      </w:r>
    </w:p>
    <w:p w14:paraId="4909B52E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Feb</w:t>
      </w:r>
      <w:r>
        <w:rPr>
          <w:rFonts w:eastAsia="Noto Sans CJK JP" w:cs="Noto Sans CJK JP"/>
        </w:rPr>
        <w:t xml:space="preserve">  TOEIC 985</w:t>
      </w:r>
    </w:p>
    <w:p w14:paraId="14788985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2023 Aug</w:t>
      </w:r>
      <w:r>
        <w:rPr>
          <w:rFonts w:eastAsia="Noto Sans CJK JP" w:cs="Noto Sans CJK JP"/>
        </w:rPr>
        <w:t xml:space="preserve">  TOEFL iBT 115</w:t>
      </w:r>
    </w:p>
    <w:p w14:paraId="6F4064B1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2023 Mar</w:t>
      </w:r>
      <w:r>
        <w:rPr>
          <w:rFonts w:eastAsia="Noto Sans CJK JP" w:cs="Noto Sans CJK JP"/>
        </w:rPr>
        <w:t xml:space="preserve">  USMLE Step1 Pass</w:t>
      </w:r>
    </w:p>
    <w:p w14:paraId="1463CF0B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2021 Dec</w:t>
      </w:r>
      <w:r>
        <w:rPr>
          <w:rFonts w:eastAsia="Noto Sans CJK JP" w:cs="Noto Sans CJK JP"/>
        </w:rPr>
        <w:t xml:space="preserve">  Applied Information Technology Engineer Examination (応用情報技術者)</w:t>
      </w:r>
    </w:p>
    <w:p w14:paraId="540A8C52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2017 Mar</w:t>
      </w:r>
      <w:r>
        <w:rPr>
          <w:rFonts w:eastAsia="Noto Sans CJK JP" w:cs="Noto Sans CJK JP"/>
        </w:rPr>
        <w:t xml:space="preserve">  Eiken 1st grade</w:t>
      </w:r>
    </w:p>
    <w:p w14:paraId="33B60FE3" w14:textId="77777777" w:rsidR="00827EBC" w:rsidRDefault="00000000">
      <w:pPr>
        <w:pStyle w:val="Heading1"/>
      </w:pPr>
      <w:r>
        <w:rPr>
          <w:rFonts w:ascii="Noto Sans CJK JP" w:eastAsia="Noto Sans CJK JP" w:hAnsi="Noto Sans CJK JP" w:cs="Noto Sans CJK JP"/>
        </w:rPr>
        <w:t>Research Experience</w:t>
      </w:r>
    </w:p>
    <w:p w14:paraId="6A8C5918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2025 Apr - Present</w:t>
      </w:r>
      <w:r>
        <w:rPr>
          <w:rFonts w:eastAsia="Noto Sans CJK JP" w:cs="Noto Sans CJK JP"/>
        </w:rPr>
        <w:t xml:space="preserve">  PhD candidate / ERATO UEDA Biological Timing Project student research assistant</w:t>
      </w:r>
      <w:r>
        <w:br/>
      </w:r>
      <w:r>
        <w:rPr>
          <w:rFonts w:eastAsia="Noto Sans CJK JP" w:cs="Noto Sans CJK JP"/>
        </w:rPr>
        <w:t xml:space="preserve">    Graduate School of Medicine, The University of Tokyo, Division of Functional Biology, Department of Systems Pharmacology</w:t>
      </w:r>
      <w:r>
        <w:br/>
      </w:r>
      <w:r>
        <w:rPr>
          <w:rFonts w:eastAsia="Noto Sans CJK JP" w:cs="Noto Sans CJK JP"/>
        </w:rPr>
        <w:t xml:space="preserve">    Kurume University Institute of Life Science, Department/Division of Systems Biology, Doctoral Fellow A</w:t>
      </w:r>
      <w:r>
        <w:br/>
      </w:r>
      <w:r>
        <w:rPr>
          <w:rFonts w:eastAsia="Noto Sans CJK JP" w:cs="Noto Sans CJK JP"/>
        </w:rPr>
        <w:t xml:space="preserve">    Advisors: Hiroki R. Ueda; Rikuhiro G. Yamada; Hiroshi Fukishima</w:t>
      </w:r>
    </w:p>
    <w:p w14:paraId="2542E18F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2021 Apr - 2025 Mar</w:t>
      </w:r>
      <w:r>
        <w:rPr>
          <w:rFonts w:eastAsia="Noto Sans CJK JP" w:cs="Noto Sans CJK JP"/>
        </w:rPr>
        <w:t xml:space="preserve">  Undergraduate Researcher / ERATO UEDA Biological Timing Project student research assistant</w:t>
      </w:r>
      <w:r>
        <w:br/>
      </w:r>
      <w:r>
        <w:rPr>
          <w:rFonts w:eastAsia="Noto Sans CJK JP" w:cs="Noto Sans CJK JP"/>
        </w:rPr>
        <w:t xml:space="preserve">    Department of Systems Pharmacology, Faculty of Medicine, The University of Tokyo, Tokyo, Japan</w:t>
      </w:r>
      <w:r>
        <w:br/>
      </w:r>
      <w:r>
        <w:rPr>
          <w:rFonts w:eastAsia="Noto Sans CJK JP" w:cs="Noto Sans CJK JP"/>
        </w:rPr>
        <w:t xml:space="preserve">    Advisors: Hiroki R. Ueda; Koji L. Ode</w:t>
      </w:r>
    </w:p>
    <w:p w14:paraId="11D3FDC0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Jun - Present</w:t>
      </w:r>
      <w:r>
        <w:rPr>
          <w:rFonts w:eastAsia="Noto Sans CJK JP" w:cs="Noto Sans CJK JP"/>
        </w:rPr>
        <w:t xml:space="preserve">  Student Internship</w:t>
      </w:r>
      <w:r>
        <w:br/>
      </w:r>
      <w:r>
        <w:rPr>
          <w:rFonts w:eastAsia="Noto Sans CJK JP" w:cs="Noto Sans CJK JP"/>
        </w:rPr>
        <w:t xml:space="preserve">    Centre for Biological Timing, Division of Neuroscience, School of Biological Sciences, Faculty of Biology, Medicine and Health, The University of Manchester, Manchester, UK</w:t>
      </w:r>
      <w:r>
        <w:br/>
      </w:r>
      <w:r>
        <w:rPr>
          <w:rFonts w:eastAsia="Noto Sans CJK JP" w:cs="Noto Sans CJK JP"/>
        </w:rPr>
        <w:t xml:space="preserve">    Advisor: Mino Belle</w:t>
      </w:r>
    </w:p>
    <w:p w14:paraId="0CBA5737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May - 2024 Jun</w:t>
      </w:r>
      <w:r>
        <w:rPr>
          <w:rFonts w:eastAsia="Noto Sans CJK JP" w:cs="Noto Sans CJK JP"/>
        </w:rPr>
        <w:t xml:space="preserve">  Student Internship</w:t>
      </w:r>
      <w:r>
        <w:br/>
      </w:r>
      <w:r>
        <w:rPr>
          <w:rFonts w:eastAsia="Noto Sans CJK JP" w:cs="Noto Sans CJK JP"/>
        </w:rPr>
        <w:t xml:space="preserve">    Schizophrenia Center, Faculty of Medicine, School of Medicine, Johns Hopkins University, Baltimore, USA</w:t>
      </w:r>
      <w:r>
        <w:br/>
      </w:r>
      <w:r>
        <w:rPr>
          <w:rFonts w:eastAsia="Noto Sans CJK JP" w:cs="Noto Sans CJK JP"/>
        </w:rPr>
        <w:t xml:space="preserve">    Advisor: Akira Sawa</w:t>
      </w:r>
      <w:r>
        <w:br/>
      </w:r>
      <w:r>
        <w:rPr>
          <w:rFonts w:eastAsia="Noto Sans CJK JP" w:cs="Noto Sans CJK JP"/>
        </w:rPr>
        <w:t xml:space="preserve">    Activity report listed on source page</w:t>
      </w:r>
    </w:p>
    <w:p w14:paraId="63B08FC0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Apr - 2024 May</w:t>
      </w:r>
      <w:r>
        <w:rPr>
          <w:rFonts w:eastAsia="Noto Sans CJK JP" w:cs="Noto Sans CJK JP"/>
        </w:rPr>
        <w:t xml:space="preserve">  Student Internship</w:t>
      </w:r>
      <w:r>
        <w:br/>
      </w:r>
      <w:r>
        <w:rPr>
          <w:rFonts w:eastAsia="Noto Sans CJK JP" w:cs="Noto Sans CJK JP"/>
        </w:rPr>
        <w:t xml:space="preserve">    Department of Systems Genetics, Faculty of Medicine, The University of Tokyo, Tokyo, Japan</w:t>
      </w:r>
      <w:r>
        <w:br/>
      </w:r>
      <w:r>
        <w:rPr>
          <w:rFonts w:eastAsia="Noto Sans CJK JP" w:cs="Noto Sans CJK JP"/>
        </w:rPr>
        <w:t xml:space="preserve">    Advisor: Yukinori Okada</w:t>
      </w:r>
    </w:p>
    <w:p w14:paraId="0787B07D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2023 Jan - 2023 Feb</w:t>
      </w:r>
      <w:r>
        <w:rPr>
          <w:rFonts w:eastAsia="Noto Sans CJK JP" w:cs="Noto Sans CJK JP"/>
        </w:rPr>
        <w:t xml:space="preserve">  Student Internship</w:t>
      </w:r>
      <w:r>
        <w:br/>
      </w:r>
      <w:r>
        <w:rPr>
          <w:rFonts w:eastAsia="Noto Sans CJK JP" w:cs="Noto Sans CJK JP"/>
        </w:rPr>
        <w:t xml:space="preserve">    Department of Neurophysiology, Faculty of Medicine, The University of Tokyo, Tokyo, Japan</w:t>
      </w:r>
      <w:r>
        <w:br/>
      </w:r>
      <w:r>
        <w:rPr>
          <w:rFonts w:eastAsia="Noto Sans CJK JP" w:cs="Noto Sans CJK JP"/>
        </w:rPr>
        <w:t xml:space="preserve">    Advisor: Masanobu Kano</w:t>
      </w:r>
    </w:p>
    <w:p w14:paraId="7B8A68EC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2022 Feb - 2022 Mar</w:t>
      </w:r>
      <w:r>
        <w:rPr>
          <w:rFonts w:eastAsia="Noto Sans CJK JP" w:cs="Noto Sans CJK JP"/>
        </w:rPr>
        <w:t xml:space="preserve">  Student Internship</w:t>
      </w:r>
      <w:r>
        <w:br/>
      </w:r>
      <w:r>
        <w:rPr>
          <w:rFonts w:eastAsia="Noto Sans CJK JP" w:cs="Noto Sans CJK JP"/>
        </w:rPr>
        <w:t xml:space="preserve">    Department of System Physiology, Faculty of Medicine, The University of Tokyo, Tokyo, Japan</w:t>
      </w:r>
      <w:r>
        <w:br/>
      </w:r>
      <w:r>
        <w:rPr>
          <w:rFonts w:eastAsia="Noto Sans CJK JP" w:cs="Noto Sans CJK JP"/>
        </w:rPr>
        <w:t xml:space="preserve">    Advisor: Kimiko Yamamoto</w:t>
      </w:r>
    </w:p>
    <w:p w14:paraId="07E82AD0" w14:textId="77777777" w:rsidR="00827EBC" w:rsidRDefault="00000000">
      <w:pPr>
        <w:pStyle w:val="Heading1"/>
      </w:pPr>
      <w:r>
        <w:rPr>
          <w:rFonts w:ascii="Noto Sans CJK JP" w:eastAsia="Noto Sans CJK JP" w:hAnsi="Noto Sans CJK JP" w:cs="Noto Sans CJK JP"/>
        </w:rPr>
        <w:t>Fellowships, Scholarships, and Grants</w:t>
      </w:r>
    </w:p>
    <w:p w14:paraId="70BF1173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2025 Apr - 2027 Mar</w:t>
      </w:r>
      <w:r>
        <w:rPr>
          <w:rFonts w:eastAsia="Noto Sans CJK JP" w:cs="Noto Sans CJK JP"/>
        </w:rPr>
        <w:t xml:space="preserve">  Scholarship for Direct Entry into the Basic Science Doctoral Program ($13,200)</w:t>
      </w:r>
    </w:p>
    <w:p w14:paraId="6D0D6934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Dec - 2024 Dec</w:t>
      </w:r>
      <w:r>
        <w:rPr>
          <w:rFonts w:eastAsia="Noto Sans CJK JP" w:cs="Noto Sans CJK JP"/>
        </w:rPr>
        <w:t xml:space="preserve">  Satoshi Arima Memorial Fellowship: research activity support ($650); also listed under awards/honors as fellowship recognition ($900)</w:t>
      </w:r>
    </w:p>
    <w:p w14:paraId="3689D678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Jun - 2024 Jul</w:t>
      </w:r>
      <w:r>
        <w:rPr>
          <w:rFonts w:eastAsia="Noto Sans CJK JP" w:cs="Noto Sans CJK JP"/>
        </w:rPr>
        <w:t xml:space="preserve">  MD Program scholarship for studying abroad ($1,090), supporting training/research abroad at The University of Manchester</w:t>
      </w:r>
    </w:p>
    <w:p w14:paraId="60F586B1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May - 2024 Jun</w:t>
      </w:r>
      <w:r>
        <w:rPr>
          <w:rFonts w:eastAsia="Noto Sans CJK JP" w:cs="Noto Sans CJK JP"/>
        </w:rPr>
        <w:t xml:space="preserve">  Yasukawa Nobuko Incentive Fund scholarship for studying abroad ($2,600), supporting short-term study at Johns Hopkins University</w:t>
      </w:r>
    </w:p>
    <w:p w14:paraId="463D30FB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May - 2024 Jun</w:t>
      </w:r>
      <w:r>
        <w:rPr>
          <w:rFonts w:eastAsia="Noto Sans CJK JP" w:cs="Noto Sans CJK JP"/>
        </w:rPr>
        <w:t xml:space="preserve">  Otsubo Osamu Tetsumon Fellowship Fund scholarship for studying abroad ($650), supporting short-term study at Johns Hopkins University</w:t>
      </w:r>
    </w:p>
    <w:p w14:paraId="348CF09D" w14:textId="77777777" w:rsidR="00827EBC" w:rsidRDefault="00000000">
      <w:pPr>
        <w:pStyle w:val="Heading1"/>
      </w:pPr>
      <w:r>
        <w:rPr>
          <w:rFonts w:ascii="Noto Sans CJK JP" w:eastAsia="Noto Sans CJK JP" w:hAnsi="Noto Sans CJK JP" w:cs="Noto Sans CJK JP"/>
        </w:rPr>
        <w:t>Awards and Honors</w:t>
      </w:r>
    </w:p>
    <w:p w14:paraId="1DF7924D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Dec</w:t>
      </w:r>
      <w:r>
        <w:rPr>
          <w:rFonts w:eastAsia="Noto Sans CJK JP" w:cs="Noto Sans CJK JP"/>
        </w:rPr>
        <w:t xml:space="preserve">  Satoshi Arima Memorial Fellowship, Faculty of Medicine, The University of Tokyo ($900)</w:t>
      </w:r>
    </w:p>
    <w:p w14:paraId="3DB45097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 Jan</w:t>
      </w:r>
      <w:r>
        <w:rPr>
          <w:rFonts w:eastAsia="Noto Sans CJK JP" w:cs="Noto Sans CJK JP"/>
        </w:rPr>
        <w:t xml:space="preserve">  Dean’s award for excellence in clinical clerkship, Faculty of Medicine, The University of Tokyo</w:t>
      </w:r>
    </w:p>
    <w:p w14:paraId="498488AC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2018 Aug</w:t>
      </w:r>
      <w:r>
        <w:rPr>
          <w:rFonts w:eastAsia="Noto Sans CJK JP" w:cs="Noto Sans CJK JP"/>
        </w:rPr>
        <w:t xml:space="preserve">  Asian Science Camp 2018 Japan Representative</w:t>
      </w:r>
    </w:p>
    <w:p w14:paraId="7C7C03D3" w14:textId="77777777" w:rsidR="00827EBC" w:rsidRDefault="00000000">
      <w:pPr>
        <w:pStyle w:val="Heading1"/>
      </w:pPr>
      <w:r>
        <w:rPr>
          <w:rFonts w:ascii="Noto Sans CJK JP" w:eastAsia="Noto Sans CJK JP" w:hAnsi="Noto Sans CJK JP" w:cs="Noto Sans CJK JP"/>
        </w:rPr>
        <w:lastRenderedPageBreak/>
        <w:t>Professional Services and Public Engagement</w:t>
      </w:r>
    </w:p>
    <w:p w14:paraId="3CABB196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2026 Jul</w:t>
      </w:r>
      <w:r>
        <w:rPr>
          <w:rFonts w:eastAsia="Noto Sans CJK JP" w:cs="Noto Sans CJK JP"/>
        </w:rPr>
        <w:t xml:space="preserve">  Guest lecture at the Fukuoka International College of Music “Frontiers of Business” lecture series (scheduled/listed on source page)</w:t>
      </w:r>
    </w:p>
    <w:p w14:paraId="21C88B9B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2022 May</w:t>
      </w:r>
      <w:r>
        <w:rPr>
          <w:rFonts w:eastAsia="Noto Sans CJK JP" w:cs="Noto Sans CJK JP"/>
        </w:rPr>
        <w:t xml:space="preserve">  Panelist, “Persuing the Art of Medicine: Bridging Humanities to Narrative-Based Medicine,” Japanese Medical Society of America and Faculty of Medicine, The University of Tokyo</w:t>
      </w:r>
    </w:p>
    <w:p w14:paraId="25A0710F" w14:textId="77777777" w:rsidR="00827EBC" w:rsidRDefault="00000000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2022 Mar</w:t>
      </w:r>
      <w:r>
        <w:rPr>
          <w:rFonts w:eastAsia="Noto Sans CJK JP" w:cs="Noto Sans CJK JP"/>
        </w:rPr>
        <w:t xml:space="preserve">  Panelist, “Persuing the Art of Medicine: Aiming to resolve a challenging issue with an effective solution,” Japanese Medical Society of America and Faculty of Medicine, The University of Tokyo</w:t>
      </w:r>
    </w:p>
    <w:p w14:paraId="0B85C1CE" w14:textId="77777777" w:rsidR="00430378" w:rsidRDefault="00430378" w:rsidP="00430378">
      <w:pPr>
        <w:pStyle w:val="Heading1"/>
      </w:pPr>
      <w:r>
        <w:rPr>
          <w:rFonts w:ascii="Noto Sans CJK JP" w:eastAsia="Noto Sans CJK JP" w:hAnsi="Noto Sans CJK JP" w:cs="Noto Sans CJK JP"/>
        </w:rPr>
        <w:t>Piano Experience and Music-Related Activities</w:t>
      </w:r>
    </w:p>
    <w:p w14:paraId="2568B229" w14:textId="77777777" w:rsidR="00430378" w:rsidRDefault="00430378" w:rsidP="00430378">
      <w:pPr>
        <w:rPr>
          <w:rFonts w:hint="eastAsia"/>
        </w:rPr>
      </w:pPr>
      <w:r>
        <w:rPr>
          <w:rFonts w:eastAsia="Noto Sans CJK JP" w:cs="Noto Sans CJK JP"/>
        </w:rPr>
        <w:t>Piano has been part of my life since age 4. The source pages describe ongoing piano performance alongside medical and research work, with a stated interest in contributing to medicine through music. The English piano page also describes me as a professional pianist in Japan and emphasizes piano as central to discipline, emotion, grace, and expression beyond words.</w:t>
      </w:r>
    </w:p>
    <w:p w14:paraId="3C879CD2" w14:textId="77777777" w:rsidR="00430378" w:rsidRDefault="00430378" w:rsidP="00430378">
      <w:pPr>
        <w:pStyle w:val="Heading2"/>
      </w:pPr>
      <w:r>
        <w:rPr>
          <w:rFonts w:ascii="Noto Sans CJK JP" w:eastAsia="Noto Sans CJK JP" w:hAnsi="Noto Sans CJK JP" w:cs="Noto Sans CJK JP"/>
        </w:rPr>
        <w:t>Concerts and Performances</w:t>
      </w:r>
    </w:p>
    <w:p w14:paraId="3997FA88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2026</w:t>
      </w:r>
      <w:r>
        <w:rPr>
          <w:rFonts w:eastAsia="Noto Sans CJK JP" w:cs="Noto Sans CJK JP"/>
        </w:rPr>
        <w:t xml:space="preserve">  Ceremonial piano performance at the Retirement Party of Professor Hiroaki Ida, Kurume University School of Medicine</w:t>
      </w:r>
    </w:p>
    <w:p w14:paraId="16730FDF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2026</w:t>
      </w:r>
      <w:r>
        <w:rPr>
          <w:rFonts w:eastAsia="Noto Sans CJK JP" w:cs="Noto Sans CJK JP"/>
        </w:rPr>
        <w:t xml:space="preserve">  Ceremonial piano performance at the Annual Reunion Party of the Department of Radiology, Kurume University School of Medicine</w:t>
      </w:r>
    </w:p>
    <w:p w14:paraId="57349708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2025</w:t>
      </w:r>
      <w:r>
        <w:rPr>
          <w:rFonts w:eastAsia="Noto Sans CJK JP" w:cs="Noto Sans CJK JP"/>
        </w:rPr>
        <w:t xml:space="preserve">  Charity Concert at Lutheran </w:t>
      </w:r>
      <w:proofErr w:type="spellStart"/>
      <w:r>
        <w:rPr>
          <w:rFonts w:eastAsia="Noto Sans CJK JP" w:cs="Noto Sans CJK JP"/>
        </w:rPr>
        <w:t>Ichigaya</w:t>
      </w:r>
      <w:proofErr w:type="spellEnd"/>
      <w:r>
        <w:rPr>
          <w:rFonts w:eastAsia="Noto Sans CJK JP" w:cs="Noto Sans CJK JP"/>
        </w:rPr>
        <w:t xml:space="preserve"> Hall, supporting Maggie’s Tokyo, an organization providing psychological/mental support to patients with cancer and their families</w:t>
      </w:r>
    </w:p>
    <w:p w14:paraId="1792F084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2024</w:t>
      </w:r>
      <w:r>
        <w:rPr>
          <w:rFonts w:eastAsia="Noto Sans CJK JP" w:cs="Noto Sans CJK JP"/>
        </w:rPr>
        <w:t xml:space="preserve">  Christmas Concert at The University of Tokyo Hospital</w:t>
      </w:r>
    </w:p>
    <w:p w14:paraId="7B21ACED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2017</w:t>
      </w:r>
      <w:r>
        <w:rPr>
          <w:rFonts w:eastAsia="Noto Sans CJK JP" w:cs="Noto Sans CJK JP"/>
        </w:rPr>
        <w:t xml:space="preserve">  Child Aid Asia Charity Concert (piano)</w:t>
      </w:r>
    </w:p>
    <w:p w14:paraId="55F3EA0C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2017</w:t>
      </w:r>
      <w:r>
        <w:rPr>
          <w:rFonts w:eastAsia="Noto Sans CJK JP" w:cs="Noto Sans CJK JP"/>
        </w:rPr>
        <w:t xml:space="preserve">  Concert at a nursing home, </w:t>
      </w:r>
      <w:proofErr w:type="spellStart"/>
      <w:r>
        <w:rPr>
          <w:rFonts w:eastAsia="Noto Sans CJK JP" w:cs="Noto Sans CJK JP"/>
        </w:rPr>
        <w:t>グランケアあざみ野</w:t>
      </w:r>
      <w:proofErr w:type="spellEnd"/>
    </w:p>
    <w:p w14:paraId="0966A20F" w14:textId="77777777" w:rsidR="00430378" w:rsidRDefault="00430378" w:rsidP="00430378">
      <w:pPr>
        <w:pStyle w:val="Heading2"/>
      </w:pPr>
      <w:r>
        <w:rPr>
          <w:rFonts w:ascii="Noto Sans CJK JP" w:eastAsia="Noto Sans CJK JP" w:hAnsi="Noto Sans CJK JP" w:cs="Noto Sans CJK JP"/>
        </w:rPr>
        <w:t>Piano Awards</w:t>
      </w:r>
    </w:p>
    <w:p w14:paraId="4163C8CE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2021</w:t>
      </w:r>
      <w:r>
        <w:rPr>
          <w:rFonts w:eastAsia="Noto Sans CJK JP" w:cs="Noto Sans CJK JP"/>
        </w:rPr>
        <w:t xml:space="preserve">  15th Cecilia International Music Competition, piano category, undergraduate student division: Highest rank</w:t>
      </w:r>
    </w:p>
    <w:p w14:paraId="2C1B58E2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2021</w:t>
      </w:r>
      <w:r>
        <w:rPr>
          <w:rFonts w:eastAsia="Noto Sans CJK JP" w:cs="Noto Sans CJK JP"/>
        </w:rPr>
        <w:t xml:space="preserve">  22nd Chopin International Piano Competition in Asia, Chopinist B category: Gold Prize</w:t>
      </w:r>
    </w:p>
    <w:p w14:paraId="302DABF8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2017</w:t>
      </w:r>
      <w:r>
        <w:rPr>
          <w:rFonts w:eastAsia="Noto Sans CJK JP" w:cs="Noto Sans CJK JP"/>
        </w:rPr>
        <w:t xml:space="preserve">  18th Chopin International Piano Competition in Asia, high school student category: Silver Prize</w:t>
      </w:r>
    </w:p>
    <w:p w14:paraId="632B2913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2016</w:t>
      </w:r>
      <w:r>
        <w:rPr>
          <w:rFonts w:eastAsia="Noto Sans CJK JP" w:cs="Noto Sans CJK JP"/>
        </w:rPr>
        <w:t xml:space="preserve">  17th Osaka International Music Competition, amateur superior course: 2nd place</w:t>
      </w:r>
    </w:p>
    <w:p w14:paraId="09D3B1E5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2016</w:t>
      </w:r>
      <w:r>
        <w:rPr>
          <w:rFonts w:eastAsia="Noto Sans CJK JP" w:cs="Noto Sans CJK JP"/>
        </w:rPr>
        <w:t xml:space="preserve">  17th Chopin International Piano Competition in Asia, junior high school student category: Silver Prize</w:t>
      </w:r>
    </w:p>
    <w:p w14:paraId="195C5890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2015</w:t>
      </w:r>
      <w:r>
        <w:rPr>
          <w:rFonts w:eastAsia="Noto Sans CJK JP" w:cs="Noto Sans CJK JP"/>
        </w:rPr>
        <w:t xml:space="preserve">  9th Yokohama International Music Competition, piano category, junior high school student division: Jury’s special award</w:t>
      </w:r>
    </w:p>
    <w:p w14:paraId="06BE52E6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2014</w:t>
      </w:r>
      <w:r>
        <w:rPr>
          <w:rFonts w:eastAsia="Noto Sans CJK JP" w:cs="Noto Sans CJK JP"/>
        </w:rPr>
        <w:t xml:space="preserve">  8th Yokohama International Music Competition, piano category, junior high school student division: 4th place</w:t>
      </w:r>
    </w:p>
    <w:p w14:paraId="4E7EF913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2013</w:t>
      </w:r>
      <w:r>
        <w:rPr>
          <w:rFonts w:eastAsia="Noto Sans CJK JP" w:cs="Noto Sans CJK JP"/>
        </w:rPr>
        <w:t xml:space="preserve">  23rd Japan Classic Music Competition, piano category, junior high school student male division: 5th place</w:t>
      </w:r>
    </w:p>
    <w:p w14:paraId="78263E97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2009</w:t>
      </w:r>
      <w:r>
        <w:rPr>
          <w:rFonts w:eastAsia="Noto Sans CJK JP" w:cs="Noto Sans CJK JP"/>
        </w:rPr>
        <w:t xml:space="preserve">  10th Chopin International Piano Competition in Asia, 1st and 2nd grade elementary school category: Gold Prize</w:t>
      </w:r>
    </w:p>
    <w:p w14:paraId="6E3C2E40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2008</w:t>
      </w:r>
      <w:r>
        <w:rPr>
          <w:rFonts w:eastAsia="Noto Sans CJK JP" w:cs="Noto Sans CJK JP"/>
        </w:rPr>
        <w:t xml:space="preserve">  PTNA Piano Competition, Grade B: Gold Prize</w:t>
      </w:r>
    </w:p>
    <w:p w14:paraId="15C72FC9" w14:textId="77777777" w:rsidR="00430378" w:rsidRDefault="00430378" w:rsidP="00430378">
      <w:pPr>
        <w:pStyle w:val="Heading2"/>
      </w:pPr>
      <w:r>
        <w:rPr>
          <w:rFonts w:ascii="Noto Sans CJK JP" w:eastAsia="Noto Sans CJK JP" w:hAnsi="Noto Sans CJK JP" w:cs="Noto Sans CJK JP"/>
        </w:rPr>
        <w:t>Master Courses</w:t>
      </w:r>
    </w:p>
    <w:p w14:paraId="1580E01A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2023</w:t>
      </w:r>
      <w:r>
        <w:rPr>
          <w:rFonts w:eastAsia="Noto Sans CJK JP" w:cs="Noto Sans CJK JP"/>
        </w:rPr>
        <w:t xml:space="preserve">  Master Course at the Fryderyk Chopin University of Music in Poland; awarded diploma (Prof. Bronisława Kawalla-Ryszka)</w:t>
      </w:r>
    </w:p>
    <w:p w14:paraId="0C221420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2019</w:t>
      </w:r>
      <w:r>
        <w:rPr>
          <w:rFonts w:eastAsia="Noto Sans CJK JP" w:cs="Noto Sans CJK JP"/>
        </w:rPr>
        <w:t xml:space="preserve">  Master Course at the Fryderyk Chopin University of Music in Poland; awarded diploma (Prof. Jerzy Romaniuk)</w:t>
      </w:r>
    </w:p>
    <w:p w14:paraId="126AB877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>2016</w:t>
      </w:r>
      <w:r>
        <w:rPr>
          <w:rFonts w:eastAsia="Noto Sans CJK JP" w:cs="Noto Sans CJK JP"/>
        </w:rPr>
        <w:t xml:space="preserve">  Master Course at the Fryderyk Chopin University of Music in Poland; awarded diploma (Prof. Bronisława Kawalla-Ryszka)</w:t>
      </w:r>
    </w:p>
    <w:p w14:paraId="2333607C" w14:textId="77777777" w:rsidR="00430378" w:rsidRDefault="00430378" w:rsidP="00430378">
      <w:pPr>
        <w:pStyle w:val="Heading2"/>
      </w:pPr>
      <w:r>
        <w:rPr>
          <w:rFonts w:ascii="Noto Sans CJK JP" w:eastAsia="Noto Sans CJK JP" w:hAnsi="Noto Sans CJK JP" w:cs="Noto Sans CJK JP"/>
        </w:rPr>
        <w:t>Piano Performance Video</w:t>
      </w:r>
    </w:p>
    <w:p w14:paraId="050931D1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 xml:space="preserve">2021  </w:t>
      </w:r>
      <w:r>
        <w:rPr>
          <w:rFonts w:eastAsia="Noto Sans CJK JP" w:cs="Noto Sans CJK JP"/>
        </w:rPr>
        <w:t>22nd Chopin International Piano Competition in Asia, Chopinist B category: Gold Prize. YouTube performance video listed on Piano/Japanese source pages.</w:t>
      </w:r>
    </w:p>
    <w:p w14:paraId="4CC8DE51" w14:textId="77777777" w:rsidR="00430378" w:rsidRDefault="00430378" w:rsidP="00430378">
      <w:pPr>
        <w:pStyle w:val="Heading1"/>
      </w:pPr>
      <w:r>
        <w:rPr>
          <w:rFonts w:ascii="Noto Sans CJK JP" w:eastAsia="Noto Sans CJK JP" w:hAnsi="Noto Sans CJK JP" w:cs="Noto Sans CJK JP"/>
        </w:rPr>
        <w:t>Online Profiles and Links</w:t>
      </w:r>
    </w:p>
    <w:p w14:paraId="51059687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 xml:space="preserve">Website: </w:t>
      </w:r>
      <w:hyperlink r:id="rId16">
        <w:r>
          <w:rPr>
            <w:rFonts w:eastAsia="Noto Sans CJK JP" w:cs="Noto Sans CJK JP"/>
            <w:color w:val="0563C1"/>
            <w:u w:val="single"/>
          </w:rPr>
          <w:t>https://</w:t>
        </w:r>
        <w:proofErr w:type="spellStart"/>
        <w:r>
          <w:rPr>
            <w:rFonts w:eastAsia="Noto Sans CJK JP" w:cs="Noto Sans CJK JP"/>
            <w:color w:val="0563C1"/>
            <w:u w:val="single"/>
          </w:rPr>
          <w:t>tomors-med.github.io</w:t>
        </w:r>
        <w:proofErr w:type="spellEnd"/>
        <w:r>
          <w:rPr>
            <w:rFonts w:eastAsia="Noto Sans CJK JP" w:cs="Noto Sans CJK JP"/>
            <w:color w:val="0563C1"/>
            <w:u w:val="single"/>
          </w:rPr>
          <w:t>/</w:t>
        </w:r>
      </w:hyperlink>
    </w:p>
    <w:p w14:paraId="5E6C8F5C" w14:textId="77777777" w:rsidR="00430378" w:rsidRDefault="00430378" w:rsidP="00430378">
      <w:pPr>
        <w:pStyle w:val="CVEntry"/>
        <w:rPr>
          <w:rFonts w:hint="eastAsia"/>
        </w:rPr>
      </w:pPr>
      <w:proofErr w:type="spellStart"/>
      <w:r>
        <w:rPr>
          <w:rFonts w:eastAsia="Noto Sans CJK JP" w:cs="Noto Sans CJK JP"/>
          <w:b/>
        </w:rPr>
        <w:t>Researchmap</w:t>
      </w:r>
      <w:proofErr w:type="spellEnd"/>
      <w:r>
        <w:rPr>
          <w:rFonts w:eastAsia="Noto Sans CJK JP" w:cs="Noto Sans CJK JP"/>
          <w:b/>
        </w:rPr>
        <w:t xml:space="preserve">: </w:t>
      </w:r>
      <w:hyperlink r:id="rId17">
        <w:r>
          <w:rPr>
            <w:rFonts w:eastAsia="Noto Sans CJK JP" w:cs="Noto Sans CJK JP"/>
            <w:color w:val="0563C1"/>
            <w:u w:val="single"/>
          </w:rPr>
          <w:t>https://</w:t>
        </w:r>
        <w:proofErr w:type="spellStart"/>
        <w:r>
          <w:rPr>
            <w:rFonts w:eastAsia="Noto Sans CJK JP" w:cs="Noto Sans CJK JP"/>
            <w:color w:val="0563C1"/>
            <w:u w:val="single"/>
          </w:rPr>
          <w:t>researchmap.jp</w:t>
        </w:r>
        <w:proofErr w:type="spellEnd"/>
        <w:r>
          <w:rPr>
            <w:rFonts w:eastAsia="Noto Sans CJK JP" w:cs="Noto Sans CJK JP"/>
            <w:color w:val="0563C1"/>
            <w:u w:val="single"/>
          </w:rPr>
          <w:t>/</w:t>
        </w:r>
        <w:proofErr w:type="spellStart"/>
        <w:r>
          <w:rPr>
            <w:rFonts w:eastAsia="Noto Sans CJK JP" w:cs="Noto Sans CJK JP"/>
            <w:color w:val="0563C1"/>
            <w:u w:val="single"/>
          </w:rPr>
          <w:t>TomoRS</w:t>
        </w:r>
        <w:proofErr w:type="spellEnd"/>
      </w:hyperlink>
    </w:p>
    <w:p w14:paraId="05C49FDB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 xml:space="preserve">Google Scholar: </w:t>
      </w:r>
      <w:hyperlink r:id="rId18">
        <w:r>
          <w:rPr>
            <w:rFonts w:eastAsia="Noto Sans CJK JP" w:cs="Noto Sans CJK JP"/>
            <w:color w:val="0563C1"/>
            <w:u w:val="single"/>
          </w:rPr>
          <w:t>https://</w:t>
        </w:r>
        <w:proofErr w:type="spellStart"/>
        <w:r>
          <w:rPr>
            <w:rFonts w:eastAsia="Noto Sans CJK JP" w:cs="Noto Sans CJK JP"/>
            <w:color w:val="0563C1"/>
            <w:u w:val="single"/>
          </w:rPr>
          <w:t>scholar.google.com</w:t>
        </w:r>
        <w:proofErr w:type="spellEnd"/>
        <w:r>
          <w:rPr>
            <w:rFonts w:eastAsia="Noto Sans CJK JP" w:cs="Noto Sans CJK JP"/>
            <w:color w:val="0563C1"/>
            <w:u w:val="single"/>
          </w:rPr>
          <w:t>/</w:t>
        </w:r>
        <w:proofErr w:type="spellStart"/>
        <w:r>
          <w:rPr>
            <w:rFonts w:eastAsia="Noto Sans CJK JP" w:cs="Noto Sans CJK JP"/>
            <w:color w:val="0563C1"/>
            <w:u w:val="single"/>
          </w:rPr>
          <w:t>citations?user</w:t>
        </w:r>
        <w:proofErr w:type="spellEnd"/>
        <w:r>
          <w:rPr>
            <w:rFonts w:eastAsia="Noto Sans CJK JP" w:cs="Noto Sans CJK JP"/>
            <w:color w:val="0563C1"/>
            <w:u w:val="single"/>
          </w:rPr>
          <w:t>=fdt5J1EAAAAJ</w:t>
        </w:r>
      </w:hyperlink>
    </w:p>
    <w:p w14:paraId="63354975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 xml:space="preserve">ORCID: </w:t>
      </w:r>
      <w:hyperlink r:id="rId19">
        <w:r>
          <w:rPr>
            <w:rFonts w:eastAsia="Noto Sans CJK JP" w:cs="Noto Sans CJK JP"/>
            <w:color w:val="0563C1"/>
            <w:u w:val="single"/>
          </w:rPr>
          <w:t>https://</w:t>
        </w:r>
        <w:proofErr w:type="spellStart"/>
        <w:r>
          <w:rPr>
            <w:rFonts w:eastAsia="Noto Sans CJK JP" w:cs="Noto Sans CJK JP"/>
            <w:color w:val="0563C1"/>
            <w:u w:val="single"/>
          </w:rPr>
          <w:t>orcid.org</w:t>
        </w:r>
        <w:proofErr w:type="spellEnd"/>
        <w:r>
          <w:rPr>
            <w:rFonts w:eastAsia="Noto Sans CJK JP" w:cs="Noto Sans CJK JP"/>
            <w:color w:val="0563C1"/>
            <w:u w:val="single"/>
          </w:rPr>
          <w:t>/0000-0002-4536-548X</w:t>
        </w:r>
      </w:hyperlink>
    </w:p>
    <w:p w14:paraId="0E4FF07D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 xml:space="preserve">ResearchGate: </w:t>
      </w:r>
      <w:hyperlink r:id="rId20">
        <w:r>
          <w:rPr>
            <w:rFonts w:eastAsia="Noto Sans CJK JP" w:cs="Noto Sans CJK JP"/>
            <w:color w:val="0563C1"/>
            <w:u w:val="single"/>
          </w:rPr>
          <w:t>https://</w:t>
        </w:r>
        <w:proofErr w:type="spellStart"/>
        <w:r>
          <w:rPr>
            <w:rFonts w:eastAsia="Noto Sans CJK JP" w:cs="Noto Sans CJK JP"/>
            <w:color w:val="0563C1"/>
            <w:u w:val="single"/>
          </w:rPr>
          <w:t>www.researchgate.net</w:t>
        </w:r>
        <w:proofErr w:type="spellEnd"/>
        <w:r>
          <w:rPr>
            <w:rFonts w:eastAsia="Noto Sans CJK JP" w:cs="Noto Sans CJK JP"/>
            <w:color w:val="0563C1"/>
            <w:u w:val="single"/>
          </w:rPr>
          <w:t>/profile/</w:t>
        </w:r>
        <w:proofErr w:type="spellStart"/>
        <w:r>
          <w:rPr>
            <w:rFonts w:eastAsia="Noto Sans CJK JP" w:cs="Noto Sans CJK JP"/>
            <w:color w:val="0563C1"/>
            <w:u w:val="single"/>
          </w:rPr>
          <w:t>Tomohide-Sato?ev</w:t>
        </w:r>
        <w:proofErr w:type="spellEnd"/>
        <w:r>
          <w:rPr>
            <w:rFonts w:eastAsia="Noto Sans CJK JP" w:cs="Noto Sans CJK JP"/>
            <w:color w:val="0563C1"/>
            <w:u w:val="single"/>
          </w:rPr>
          <w:t>=</w:t>
        </w:r>
        <w:proofErr w:type="spellStart"/>
        <w:r>
          <w:rPr>
            <w:rFonts w:eastAsia="Noto Sans CJK JP" w:cs="Noto Sans CJK JP"/>
            <w:color w:val="0563C1"/>
            <w:u w:val="single"/>
          </w:rPr>
          <w:t>hdr_xprf</w:t>
        </w:r>
        <w:proofErr w:type="spellEnd"/>
      </w:hyperlink>
    </w:p>
    <w:p w14:paraId="2BC99CDD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 xml:space="preserve">GitHub: </w:t>
      </w:r>
      <w:hyperlink r:id="rId21">
        <w:r>
          <w:rPr>
            <w:rFonts w:eastAsia="Noto Sans CJK JP" w:cs="Noto Sans CJK JP"/>
            <w:color w:val="0563C1"/>
            <w:u w:val="single"/>
          </w:rPr>
          <w:t>https://</w:t>
        </w:r>
        <w:proofErr w:type="spellStart"/>
        <w:r>
          <w:rPr>
            <w:rFonts w:eastAsia="Noto Sans CJK JP" w:cs="Noto Sans CJK JP"/>
            <w:color w:val="0563C1"/>
            <w:u w:val="single"/>
          </w:rPr>
          <w:t>github.com</w:t>
        </w:r>
        <w:proofErr w:type="spellEnd"/>
        <w:r>
          <w:rPr>
            <w:rFonts w:eastAsia="Noto Sans CJK JP" w:cs="Noto Sans CJK JP"/>
            <w:color w:val="0563C1"/>
            <w:u w:val="single"/>
          </w:rPr>
          <w:t>/</w:t>
        </w:r>
        <w:proofErr w:type="spellStart"/>
        <w:r>
          <w:rPr>
            <w:rFonts w:eastAsia="Noto Sans CJK JP" w:cs="Noto Sans CJK JP"/>
            <w:color w:val="0563C1"/>
            <w:u w:val="single"/>
          </w:rPr>
          <w:t>TomoRS</w:t>
        </w:r>
        <w:proofErr w:type="spellEnd"/>
        <w:r>
          <w:rPr>
            <w:rFonts w:eastAsia="Noto Sans CJK JP" w:cs="Noto Sans CJK JP"/>
            <w:color w:val="0563C1"/>
            <w:u w:val="single"/>
          </w:rPr>
          <w:t>-Med</w:t>
        </w:r>
      </w:hyperlink>
    </w:p>
    <w:p w14:paraId="70939FA0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 xml:space="preserve">Facebook: </w:t>
      </w:r>
      <w:hyperlink r:id="rId22">
        <w:r>
          <w:rPr>
            <w:rFonts w:eastAsia="Noto Sans CJK JP" w:cs="Noto Sans CJK JP"/>
            <w:color w:val="0563C1"/>
            <w:u w:val="single"/>
          </w:rPr>
          <w:t>https://</w:t>
        </w:r>
        <w:proofErr w:type="spellStart"/>
        <w:r>
          <w:rPr>
            <w:rFonts w:eastAsia="Noto Sans CJK JP" w:cs="Noto Sans CJK JP"/>
            <w:color w:val="0563C1"/>
            <w:u w:val="single"/>
          </w:rPr>
          <w:t>www.facebook.com</w:t>
        </w:r>
        <w:proofErr w:type="spellEnd"/>
        <w:r>
          <w:rPr>
            <w:rFonts w:eastAsia="Noto Sans CJK JP" w:cs="Noto Sans CJK JP"/>
            <w:color w:val="0563C1"/>
            <w:u w:val="single"/>
          </w:rPr>
          <w:t>/tomohide.satoh.12</w:t>
        </w:r>
      </w:hyperlink>
    </w:p>
    <w:p w14:paraId="6A5FB90E" w14:textId="77777777" w:rsidR="00430378" w:rsidRDefault="00430378" w:rsidP="00430378">
      <w:pPr>
        <w:pStyle w:val="CVEntry"/>
        <w:rPr>
          <w:rFonts w:hint="eastAsia"/>
        </w:rPr>
      </w:pPr>
      <w:r>
        <w:rPr>
          <w:rFonts w:eastAsia="Noto Sans CJK JP" w:cs="Noto Sans CJK JP"/>
          <w:b/>
        </w:rPr>
        <w:t xml:space="preserve">LinkedIn: </w:t>
      </w:r>
      <w:hyperlink r:id="rId23">
        <w:r>
          <w:rPr>
            <w:rFonts w:eastAsia="Noto Sans CJK JP" w:cs="Noto Sans CJK JP"/>
            <w:color w:val="0563C1"/>
            <w:u w:val="single"/>
          </w:rPr>
          <w:t>https://</w:t>
        </w:r>
        <w:proofErr w:type="spellStart"/>
        <w:r>
          <w:rPr>
            <w:rFonts w:eastAsia="Noto Sans CJK JP" w:cs="Noto Sans CJK JP"/>
            <w:color w:val="0563C1"/>
            <w:u w:val="single"/>
          </w:rPr>
          <w:t>linkedin.com</w:t>
        </w:r>
        <w:proofErr w:type="spellEnd"/>
        <w:r>
          <w:rPr>
            <w:rFonts w:eastAsia="Noto Sans CJK JP" w:cs="Noto Sans CJK JP"/>
            <w:color w:val="0563C1"/>
            <w:u w:val="single"/>
          </w:rPr>
          <w:t>/in/tomohide-r-sato-abb153323</w:t>
        </w:r>
      </w:hyperlink>
    </w:p>
    <w:p w14:paraId="3E1D41A6" w14:textId="5640B5A8" w:rsidR="00827EBC" w:rsidRDefault="00827EBC" w:rsidP="00430378">
      <w:pPr>
        <w:pStyle w:val="Heading1"/>
        <w:rPr>
          <w:rFonts w:hint="eastAsia"/>
        </w:rPr>
      </w:pPr>
    </w:p>
    <w:sectPr w:rsidR="00827EBC" w:rsidSect="00034616">
      <w:footerReference w:type="default" r:id="rId24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33A6B1" w14:textId="77777777" w:rsidR="00F15B36" w:rsidRDefault="00F15B36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7F7D0924" w14:textId="77777777" w:rsidR="00F15B36" w:rsidRDefault="00F15B36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JP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EC232" w14:textId="77777777" w:rsidR="00827EBC" w:rsidRDefault="00000000">
    <w:pPr>
      <w:pStyle w:val="Footer"/>
      <w:jc w:val="center"/>
      <w:rPr>
        <w:rFonts w:hint="eastAsia"/>
      </w:rPr>
    </w:pPr>
    <w:r>
      <w:rPr>
        <w:rFonts w:eastAsia="Noto Sans CJK JP" w:cs="Noto Sans CJK JP"/>
        <w:sz w:val="16"/>
      </w:rPr>
      <w:t>Tomohide R. Sato, M.D. — Curriculum Vitae — June 3,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D870F6" w14:textId="77777777" w:rsidR="00F15B36" w:rsidRDefault="00F15B36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FA577B0" w14:textId="77777777" w:rsidR="00F15B36" w:rsidRDefault="00F15B36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341411">
    <w:abstractNumId w:val="8"/>
  </w:num>
  <w:num w:numId="2" w16cid:durableId="1720469665">
    <w:abstractNumId w:val="6"/>
  </w:num>
  <w:num w:numId="3" w16cid:durableId="1620986753">
    <w:abstractNumId w:val="5"/>
  </w:num>
  <w:num w:numId="4" w16cid:durableId="1461727523">
    <w:abstractNumId w:val="4"/>
  </w:num>
  <w:num w:numId="5" w16cid:durableId="1307051354">
    <w:abstractNumId w:val="7"/>
  </w:num>
  <w:num w:numId="6" w16cid:durableId="1303273247">
    <w:abstractNumId w:val="3"/>
  </w:num>
  <w:num w:numId="7" w16cid:durableId="1068190246">
    <w:abstractNumId w:val="2"/>
  </w:num>
  <w:num w:numId="8" w16cid:durableId="913130106">
    <w:abstractNumId w:val="1"/>
  </w:num>
  <w:num w:numId="9" w16cid:durableId="8940008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872"/>
    <w:rsid w:val="00111AEA"/>
    <w:rsid w:val="0015074B"/>
    <w:rsid w:val="001A4598"/>
    <w:rsid w:val="0026520B"/>
    <w:rsid w:val="0029639D"/>
    <w:rsid w:val="00326F90"/>
    <w:rsid w:val="003B2B0B"/>
    <w:rsid w:val="00430378"/>
    <w:rsid w:val="004616DE"/>
    <w:rsid w:val="004D752A"/>
    <w:rsid w:val="00562C78"/>
    <w:rsid w:val="00827EBC"/>
    <w:rsid w:val="00AA1D8D"/>
    <w:rsid w:val="00B47730"/>
    <w:rsid w:val="00BF367F"/>
    <w:rsid w:val="00C6352B"/>
    <w:rsid w:val="00CB0664"/>
    <w:rsid w:val="00E2687B"/>
    <w:rsid w:val="00E86745"/>
    <w:rsid w:val="00F15B36"/>
    <w:rsid w:val="00FC693F"/>
    <w:rsid w:val="00FE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B396B"/>
  <w14:defaultImageDpi w14:val="300"/>
  <w15:docId w15:val="{BFE60568-946D-0E41-A286-0A4F1CC1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Noto Sans CJK JP" w:hAnsi="Noto Sans CJK JP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20" w:after="6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Entry">
    <w:name w:val="CV Entry"/>
    <w:basedOn w:val="Normal"/>
    <w:pPr>
      <w:spacing w:after="36"/>
      <w:ind w:left="259" w:hanging="259"/>
    </w:pPr>
  </w:style>
  <w:style w:type="paragraph" w:customStyle="1" w:styleId="CVNote">
    <w:name w:val="CV Note"/>
    <w:basedOn w:val="Normal"/>
    <w:pPr>
      <w:spacing w:after="30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mors-med.github.io/japanese/" TargetMode="External"/><Relationship Id="rId13" Type="http://schemas.openxmlformats.org/officeDocument/2006/relationships/hyperlink" Target="https://www.u-tokyo.ac.jp/content/400255946.pdf" TargetMode="External"/><Relationship Id="rId18" Type="http://schemas.openxmlformats.org/officeDocument/2006/relationships/hyperlink" Target="https://scholar.google.com/citations?user=fdt5J1EAAAAJ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ithub.com/TomoRS-Me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ell.com/iscience/fulltext/S2589-0042%2825%2900164-6" TargetMode="External"/><Relationship Id="rId17" Type="http://schemas.openxmlformats.org/officeDocument/2006/relationships/hyperlink" Target="https://researchmap.jp/TomoR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tomors-med.github.io/" TargetMode="External"/><Relationship Id="rId20" Type="http://schemas.openxmlformats.org/officeDocument/2006/relationships/hyperlink" Target="https://www.researchgate.net/profile/Tomohide-Sato?ev=hdr_xpr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ireports.org/article/S2468-0249%2826%2900543-7/fulltext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igaku-shoin.co.jp/journal/detail/41803" TargetMode="External"/><Relationship Id="rId23" Type="http://schemas.openxmlformats.org/officeDocument/2006/relationships/hyperlink" Target="https://linkedin.com/in/tomohide-r-sato-abb153323" TargetMode="External"/><Relationship Id="rId10" Type="http://schemas.openxmlformats.org/officeDocument/2006/relationships/hyperlink" Target="https://tomors-med.github.io/publications/" TargetMode="External"/><Relationship Id="rId19" Type="http://schemas.openxmlformats.org/officeDocument/2006/relationships/hyperlink" Target="https://orcid.org/0000-0002-4536-548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omors-med.github.io/profile/" TargetMode="External"/><Relationship Id="rId14" Type="http://schemas.openxmlformats.org/officeDocument/2006/relationships/hyperlink" Target="https://github.com/TomoRS-Med/Na_paper" TargetMode="External"/><Relationship Id="rId22" Type="http://schemas.openxmlformats.org/officeDocument/2006/relationships/hyperlink" Target="https://www.facebook.com/tomohide.satoh.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1760</Words>
  <Characters>10035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Tomohide R. Sato</dc:title>
  <dc:subject>Latest CV generated from uploaded CV and source pages</dc:subject>
  <dc:creator>Tomohide R. Sato</dc:creator>
  <cp:keywords/>
  <dc:description>Prepared from public website pages and previous CV.</dc:description>
  <cp:lastModifiedBy>佐藤　智英</cp:lastModifiedBy>
  <cp:revision>8</cp:revision>
  <dcterms:created xsi:type="dcterms:W3CDTF">2013-12-23T23:15:00Z</dcterms:created>
  <dcterms:modified xsi:type="dcterms:W3CDTF">2026-09-21T23:03:00Z</dcterms:modified>
  <cp:category/>
</cp:coreProperties>
</file>